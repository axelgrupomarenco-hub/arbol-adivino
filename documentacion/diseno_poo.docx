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DOCUMENTO DE DISEÑO ORIENTADO A OBJETOS</w:t>
      </w:r>
    </w:p>
    <w:p>
      <w:pPr>
        <w:jc w:val="center"/>
      </w:pPr>
      <w:r>
        <w:rPr>
          <w:rFonts w:ascii="Arial" w:hAnsi="Arial"/>
          <w:b/>
          <w:sz w:val="26"/>
        </w:rPr>
        <w:t>PROYECTO: Arbol Adivino</w:t>
      </w:r>
    </w:p>
    <w:p>
      <w:pPr>
        <w:pStyle w:val="Heading1"/>
      </w:pPr>
      <w:r>
        <w:t>1. Descripcion general</w:t>
      </w:r>
    </w:p>
    <w:p>
      <w:pPr>
        <w:spacing w:after="80" w:line="259" w:lineRule="auto"/>
      </w:pPr>
      <w:r>
        <w:t>Arbol Adivino es una aplicacion grafica desarrollada en Python que utiliza un</w:t>
      </w:r>
    </w:p>
    <w:p>
      <w:pPr>
        <w:spacing w:after="80" w:line="259" w:lineRule="auto"/>
      </w:pPr>
      <w:r>
        <w:t>arbol binario de decision para intentar adivinar una comida pensada por el</w:t>
      </w:r>
    </w:p>
    <w:p>
      <w:pPr>
        <w:spacing w:after="80" w:line="259" w:lineRule="auto"/>
      </w:pPr>
      <w:r>
        <w:t>usuario. El programa realiza preguntas cuya respuesta solo puede ser Si o No.</w:t>
      </w:r>
    </w:p>
    <w:p>
      <w:pPr>
        <w:spacing w:after="80" w:line="259" w:lineRule="auto"/>
      </w:pPr>
      <w:r>
        <w:t>Segun cada respuesta, el sistema avanza por una rama del arbol hasta llegar a</w:t>
      </w:r>
    </w:p>
    <w:p>
      <w:pPr>
        <w:spacing w:after="80" w:line="259" w:lineRule="auto"/>
      </w:pPr>
      <w:r>
        <w:t>una posible respuesta final.</w:t>
      </w:r>
    </w:p>
    <w:p>
      <w:pPr>
        <w:spacing w:after="80" w:line="259" w:lineRule="auto"/>
      </w:pPr>
      <w:r>
        <w:t>Si la aplicacion no adivina correctamente, el usuario puede ensenarle una nueva</w:t>
      </w:r>
    </w:p>
    <w:p>
      <w:pPr>
        <w:spacing w:after="80" w:line="259" w:lineRule="auto"/>
      </w:pPr>
      <w:r>
        <w:t>respuesta y una nueva pregunta que permita diferenciar esa respuesta de la</w:t>
      </w:r>
    </w:p>
    <w:p>
      <w:pPr>
        <w:spacing w:after="80" w:line="259" w:lineRule="auto"/>
      </w:pPr>
      <w:r>
        <w:t>respuesta incorrecta anterior. Luego el arbol se actualiza y se guarda</w:t>
      </w:r>
    </w:p>
    <w:p>
      <w:pPr>
        <w:spacing w:after="80" w:line="259" w:lineRule="auto"/>
      </w:pPr>
      <w:r>
        <w:t>automaticamente en un archivo JSON, de modo que el aprendizaje se conserva para</w:t>
      </w:r>
    </w:p>
    <w:p>
      <w:pPr>
        <w:spacing w:after="80" w:line="259" w:lineRule="auto"/>
      </w:pPr>
      <w:r>
        <w:t>futuras ejecuciones.</w:t>
      </w:r>
    </w:p>
    <w:p>
      <w:pPr>
        <w:spacing w:after="80" w:line="259" w:lineRule="auto"/>
      </w:pPr>
      <w:r>
        <w:t>2. Clases creadas</w:t>
      </w:r>
    </w:p>
    <w:p>
      <w:pPr>
        <w:pStyle w:val="Heading2"/>
      </w:pPr>
      <w:r>
        <w:t>2.1 Clase NodoDecision</w:t>
      </w:r>
    </w:p>
    <w:p>
      <w:pPr>
        <w:spacing w:after="80" w:line="259" w:lineRule="auto"/>
      </w:pPr>
      <w:r>
        <w:t>Archivo: clases/nodo.py</w:t>
      </w:r>
    </w:p>
    <w:p>
      <w:r>
        <w:rPr>
          <w:b/>
        </w:rPr>
        <w:t>Responsabilidad:</w:t>
      </w:r>
    </w:p>
    <w:p>
      <w:pPr>
        <w:spacing w:after="80" w:line="259" w:lineRule="auto"/>
      </w:pPr>
      <w:r>
        <w:t>Representar cada nodo del arbol binario de decision. Un nodo puede ser una</w:t>
      </w:r>
    </w:p>
    <w:p>
      <w:pPr>
        <w:spacing w:after="80" w:line="259" w:lineRule="auto"/>
      </w:pPr>
      <w:r>
        <w:t>pregunta o una respuesta final.</w:t>
      </w:r>
    </w:p>
    <w:p>
      <w:r>
        <w:rPr>
          <w:b/>
        </w:rPr>
        <w:t>Atributos principales:</w:t>
      </w:r>
    </w:p>
    <w:p>
      <w:pPr>
        <w:pStyle w:val="ListBullet"/>
      </w:pPr>
      <w:r>
        <w:t>texto: contiene la pregunta o respuesta del nodo.</w:t>
      </w:r>
    </w:p>
    <w:p>
      <w:pPr>
        <w:pStyle w:val="ListBullet"/>
      </w:pPr>
      <w:r>
        <w:t>es_pregunta: indica si el nodo es una pregunta o una respuesta.</w:t>
      </w:r>
    </w:p>
    <w:p>
      <w:pPr>
        <w:pStyle w:val="ListBullet"/>
      </w:pPr>
      <w:r>
        <w:t>si: referencia al hijo que se sigue cuando la respuesta es Si.</w:t>
      </w:r>
    </w:p>
    <w:p>
      <w:pPr>
        <w:pStyle w:val="ListBullet"/>
      </w:pPr>
      <w:r>
        <w:t>no: referencia al hijo que se sigue cuando la respuesta es No.</w:t>
      </w:r>
    </w:p>
    <w:p>
      <w:r>
        <w:rPr>
          <w:b/>
        </w:rPr>
        <w:t>Metodos principales:</w:t>
      </w:r>
    </w:p>
    <w:p>
      <w:pPr>
        <w:pStyle w:val="ListBullet"/>
      </w:pPr>
      <w:r>
        <w:t>es_hoja(): retorna True cuando el nodo es una respuesta final.</w:t>
      </w:r>
    </w:p>
    <w:p>
      <w:pPr>
        <w:pStyle w:val="ListBullet"/>
      </w:pPr>
      <w:r>
        <w:t>convertir_a_diccionario(): convierte el nodo y sus hijos a un diccionario</w:t>
      </w:r>
    </w:p>
    <w:p>
      <w:pPr>
        <w:spacing w:after="80" w:line="259" w:lineRule="auto"/>
      </w:pPr>
      <w:r>
        <w:t>para guardarlo en JSON.</w:t>
      </w:r>
    </w:p>
    <w:p>
      <w:pPr>
        <w:pStyle w:val="ListBullet"/>
      </w:pPr>
      <w:r>
        <w:t>crear_desde_diccionario(): reconstruye un nodo a partir de datos cargados</w:t>
      </w:r>
    </w:p>
    <w:p>
      <w:pPr>
        <w:spacing w:after="80" w:line="259" w:lineRule="auto"/>
      </w:pPr>
      <w:r>
        <w:t>desde un archivo.</w:t>
      </w:r>
    </w:p>
    <w:p>
      <w:pPr>
        <w:pStyle w:val="Heading2"/>
      </w:pPr>
      <w:r>
        <w:t>2.2 Clase ArbolDecision</w:t>
      </w:r>
    </w:p>
    <w:p>
      <w:pPr>
        <w:spacing w:after="80" w:line="259" w:lineRule="auto"/>
      </w:pPr>
      <w:r>
        <w:t>Archivo: clases/arbol_decision.py</w:t>
      </w:r>
    </w:p>
    <w:p>
      <w:r>
        <w:rPr>
          <w:b/>
        </w:rPr>
        <w:t>Responsabilidad:</w:t>
      </w:r>
    </w:p>
    <w:p>
      <w:pPr>
        <w:spacing w:after="80" w:line="259" w:lineRule="auto"/>
      </w:pPr>
      <w:r>
        <w:t>Controlar la logica principal del arbol, incluyendo el recorrido de preguntas,</w:t>
      </w:r>
    </w:p>
    <w:p>
      <w:pPr>
        <w:spacing w:after="80" w:line="259" w:lineRule="auto"/>
      </w:pPr>
      <w:r>
        <w:t>el aprendizaje y el acceso al nodo actual.</w:t>
      </w:r>
    </w:p>
    <w:p>
      <w:r>
        <w:rPr>
          <w:b/>
        </w:rPr>
        <w:t>Atributos principales:</w:t>
      </w:r>
    </w:p>
    <w:p>
      <w:pPr>
        <w:pStyle w:val="ListBullet"/>
      </w:pPr>
      <w:r>
        <w:t>raiz: nodo inicial del arbol.</w:t>
      </w:r>
    </w:p>
    <w:p>
      <w:pPr>
        <w:pStyle w:val="ListBullet"/>
      </w:pPr>
      <w:r>
        <w:t>nodo_actual: nodo donde se encuentra la partida en ese momento.</w:t>
      </w:r>
    </w:p>
    <w:p>
      <w:r>
        <w:rPr>
          <w:b/>
        </w:rPr>
        <w:t>Metodos principales:</w:t>
      </w:r>
    </w:p>
    <w:p>
      <w:pPr>
        <w:pStyle w:val="ListBullet"/>
      </w:pPr>
      <w:r>
        <w:t>reiniciar(): vuelve la partida al nodo raiz.</w:t>
      </w:r>
    </w:p>
    <w:p>
      <w:pPr>
        <w:pStyle w:val="ListBullet"/>
      </w:pPr>
      <w:r>
        <w:t>obtener_texto_actual(): retorna el texto del nodo actual.</w:t>
      </w:r>
    </w:p>
    <w:p>
      <w:pPr>
        <w:pStyle w:val="ListBullet"/>
      </w:pPr>
      <w:r>
        <w:t>actual_es_pregunta(): indica si el nodo actual es pregunta o respuesta.</w:t>
      </w:r>
    </w:p>
    <w:p>
      <w:pPr>
        <w:pStyle w:val="ListBullet"/>
      </w:pPr>
      <w:r>
        <w:t>responder(respuesta_si): avanza hacia la rama Si o No.</w:t>
      </w:r>
    </w:p>
    <w:p>
      <w:pPr>
        <w:pStyle w:val="ListBullet"/>
      </w:pPr>
      <w:r>
        <w:t>aprender(): reemplaza una respuesta incorrecta por una nueva pregunta con</w:t>
      </w:r>
    </w:p>
    <w:p>
      <w:pPr>
        <w:spacing w:after="80" w:line="259" w:lineRule="auto"/>
      </w:pPr>
      <w:r>
        <w:t>dos ramas: la respuesta nueva y la respuesta anterior.</w:t>
      </w:r>
    </w:p>
    <w:p>
      <w:pPr>
        <w:pStyle w:val="ListBullet"/>
      </w:pPr>
      <w:r>
        <w:t>convertir_a_diccionario(): convierte todo el arbol a diccionario.</w:t>
      </w:r>
    </w:p>
    <w:p>
      <w:pPr>
        <w:pStyle w:val="ListBullet"/>
      </w:pPr>
      <w:r>
        <w:t>crear_desde_diccionario(): reconstruye un arbol completo desde archivo.</w:t>
      </w:r>
    </w:p>
    <w:p>
      <w:pPr>
        <w:pStyle w:val="Heading2"/>
      </w:pPr>
      <w:r>
        <w:t>2.3 Clase GestorArchivos</w:t>
      </w:r>
    </w:p>
    <w:p>
      <w:pPr>
        <w:spacing w:after="80" w:line="259" w:lineRule="auto"/>
      </w:pPr>
      <w:r>
        <w:t>Archivo: clases/gestor_archivos.py</w:t>
      </w:r>
    </w:p>
    <w:p>
      <w:r>
        <w:rPr>
          <w:b/>
        </w:rPr>
        <w:t>Responsabilidad:</w:t>
      </w:r>
    </w:p>
    <w:p>
      <w:pPr>
        <w:spacing w:after="80" w:line="259" w:lineRule="auto"/>
      </w:pPr>
      <w:r>
        <w:t>Encargarse del manejo de archivos JSON. Esta clase separa la lectura y escritura</w:t>
      </w:r>
    </w:p>
    <w:p>
      <w:pPr>
        <w:spacing w:after="80" w:line="259" w:lineRule="auto"/>
      </w:pPr>
      <w:r>
        <w:t>del arbol de la logica del juego y de la interfaz grafica.</w:t>
      </w:r>
    </w:p>
    <w:p>
      <w:r>
        <w:rPr>
          <w:b/>
        </w:rPr>
        <w:t>Atributos principales:</w:t>
      </w:r>
    </w:p>
    <w:p>
      <w:pPr>
        <w:pStyle w:val="ListBullet"/>
      </w:pPr>
      <w:r>
        <w:t>ruta_actual: archivo donde se guarda o desde donde se cargo el arbol actual.</w:t>
      </w:r>
    </w:p>
    <w:p>
      <w:r>
        <w:rPr>
          <w:b/>
        </w:rPr>
        <w:t>Metodos principales:</w:t>
      </w:r>
    </w:p>
    <w:p>
      <w:pPr>
        <w:pStyle w:val="ListBullet"/>
      </w:pPr>
      <w:r>
        <w:t>cargar_arbol(ruta): lee un archivo JSON, valida su contenido y crea un arbol.</w:t>
      </w:r>
    </w:p>
    <w:p>
      <w:pPr>
        <w:pStyle w:val="ListBullet"/>
      </w:pPr>
      <w:r>
        <w:t>guardar_arbol(arbol, ruta): guarda el arbol actual en formato JSON.</w:t>
      </w:r>
    </w:p>
    <w:p>
      <w:pPr>
        <w:pStyle w:val="Heading2"/>
      </w:pPr>
      <w:r>
        <w:t>2.4 Clase InterfazArbol</w:t>
      </w:r>
    </w:p>
    <w:p>
      <w:pPr>
        <w:spacing w:after="80" w:line="259" w:lineRule="auto"/>
      </w:pPr>
      <w:r>
        <w:t>Archivo: clases/interfaz.py</w:t>
      </w:r>
    </w:p>
    <w:p>
      <w:r>
        <w:rPr>
          <w:b/>
        </w:rPr>
        <w:t>Responsabilidad:</w:t>
      </w:r>
    </w:p>
    <w:p>
      <w:pPr>
        <w:spacing w:after="80" w:line="259" w:lineRule="auto"/>
      </w:pPr>
      <w:r>
        <w:t>Manejar la interfaz grafica del programa usando CustomTkinter. Esta clase muestra</w:t>
      </w:r>
    </w:p>
    <w:p>
      <w:pPr>
        <w:spacing w:after="80" w:line="259" w:lineRule="auto"/>
      </w:pPr>
      <w:r>
        <w:t>la pantalla inicial, las preguntas, los botones de Si y No, el resultado de la</w:t>
      </w:r>
    </w:p>
    <w:p>
      <w:pPr>
        <w:spacing w:after="80" w:line="259" w:lineRule="auto"/>
      </w:pPr>
      <w:r>
        <w:t>adivinanza y el formulario de aprendizaje.</w:t>
      </w:r>
    </w:p>
    <w:p>
      <w:r>
        <w:rPr>
          <w:b/>
        </w:rPr>
        <w:t>Atributos principales:</w:t>
      </w:r>
    </w:p>
    <w:p>
      <w:pPr>
        <w:pStyle w:val="ListBullet"/>
      </w:pPr>
      <w:r>
        <w:t>arbol: instancia de ArbolDecision que se usa durante la partida.</w:t>
      </w:r>
    </w:p>
    <w:p>
      <w:pPr>
        <w:pStyle w:val="ListBullet"/>
      </w:pPr>
      <w:r>
        <w:t>gestor: instancia de GestorArchivos para cargar y guardar.</w:t>
      </w:r>
    </w:p>
    <w:p>
      <w:pPr>
        <w:pStyle w:val="ListBullet"/>
      </w:pPr>
      <w:r>
        <w:t>frame_actual: contenedor grafico que se cambia segun la pantalla.</w:t>
      </w:r>
    </w:p>
    <w:p>
      <w:r>
        <w:rPr>
          <w:b/>
        </w:rPr>
        <w:t>Metodos principales:</w:t>
      </w:r>
    </w:p>
    <w:p>
      <w:pPr>
        <w:pStyle w:val="ListBullet"/>
      </w:pPr>
      <w:r>
        <w:t>mostrar_inicio(): muestra la pantalla inicial.</w:t>
      </w:r>
    </w:p>
    <w:p>
      <w:pPr>
        <w:pStyle w:val="ListBullet"/>
      </w:pPr>
      <w:r>
        <w:t>cargar_arbol(): permite seleccionar un archivo JSON.</w:t>
      </w:r>
    </w:p>
    <w:p>
      <w:pPr>
        <w:pStyle w:val="ListBullet"/>
      </w:pPr>
      <w:r>
        <w:t>guardar_aprendizaje(): valida los campos, actualiza el arbol y guarda automaticamente.</w:t>
      </w:r>
    </w:p>
    <w:p>
      <w:pPr>
        <w:pStyle w:val="ListBullet"/>
      </w:pPr>
      <w:r>
        <w:t>iniciar_partida(): reinicia el arbol y empieza una partida.</w:t>
      </w:r>
    </w:p>
    <w:p>
      <w:pPr>
        <w:pStyle w:val="ListBullet"/>
      </w:pPr>
      <w:r>
        <w:t>mostrar_nodo_actual(): muestra la pregunta actual o la adivinanza final.</w:t>
      </w:r>
    </w:p>
    <w:p>
      <w:pPr>
        <w:pStyle w:val="ListBullet"/>
      </w:pPr>
      <w:r>
        <w:t>responder_pregunta(): avanza por el arbol.</w:t>
      </w:r>
    </w:p>
    <w:p>
      <w:pPr>
        <w:pStyle w:val="ListBullet"/>
      </w:pPr>
      <w:r>
        <w:t>mostrar_formulario_aprendizaje(): solicita nuevos datos cuando falla.</w:t>
      </w:r>
    </w:p>
    <w:p>
      <w:pPr>
        <w:pStyle w:val="ListBullet"/>
      </w:pPr>
      <w:r>
        <w:t>guardar_aprendizaje(): valida los campos, actualiza el arbol y lo guarda.</w:t>
      </w:r>
    </w:p>
    <w:p>
      <w:pPr>
        <w:pStyle w:val="Heading1"/>
      </w:pPr>
      <w:r>
        <w:t>3. Relacion entre clases</w:t>
      </w:r>
    </w:p>
    <w:p>
      <w:pPr>
        <w:spacing w:after="80" w:line="259" w:lineRule="auto"/>
      </w:pPr>
      <w:r>
        <w:t>La clase InterfazArbol usa un objeto ArbolDecision para consultar la pregunta</w:t>
      </w:r>
    </w:p>
    <w:p>
      <w:pPr>
        <w:spacing w:after="80" w:line="259" w:lineRule="auto"/>
      </w:pPr>
      <w:r>
        <w:t>actual, avanzar por el arbol y agregar aprendizaje. ArbolDecision esta formado</w:t>
      </w:r>
    </w:p>
    <w:p>
      <w:pPr>
        <w:spacing w:after="80" w:line="259" w:lineRule="auto"/>
      </w:pPr>
      <w:r>
        <w:t>por objetos NodoDecision. Cada NodoDecision puede apuntar a otros dos nodos:</w:t>
      </w:r>
    </w:p>
    <w:p>
      <w:pPr>
        <w:spacing w:after="80" w:line="259" w:lineRule="auto"/>
      </w:pPr>
      <w:r>
        <w:t>uno para la respuesta Si y otro para la respuesta No.</w:t>
      </w:r>
    </w:p>
    <w:p>
      <w:pPr>
        <w:spacing w:after="80" w:line="259" w:lineRule="auto"/>
      </w:pPr>
      <w:r>
        <w:t>La clase GestorArchivos se comunica con ArbolDecision para guardar o cargar el</w:t>
      </w:r>
    </w:p>
    <w:p>
      <w:pPr>
        <w:spacing w:after="80" w:line="259" w:lineRule="auto"/>
      </w:pPr>
      <w:r>
        <w:t>arbol completo. De esta forma, la interfaz grafica no maneja directamente los</w:t>
      </w:r>
    </w:p>
    <w:p>
      <w:pPr>
        <w:spacing w:after="80" w:line="259" w:lineRule="auto"/>
      </w:pPr>
      <w:r>
        <w:t>detalles del archivo JSON.</w:t>
      </w:r>
    </w:p>
    <w:p>
      <w:pPr>
        <w:pStyle w:val="Heading1"/>
      </w:pPr>
      <w:r>
        <w:t>4. Representacion del arbol</w:t>
      </w:r>
    </w:p>
    <w:p>
      <w:pPr>
        <w:spacing w:after="80" w:line="259" w:lineRule="auto"/>
      </w:pPr>
      <w:r>
        <w:t>El arbol se representa mediante nodos enlazados. Cada nodo de pregunta tiene</w:t>
      </w:r>
    </w:p>
    <w:p>
      <w:pPr>
        <w:spacing w:after="80" w:line="259" w:lineRule="auto"/>
      </w:pPr>
      <w:r>
        <w:t>como maximo dos hijos: si y no. Los nodos de respuesta son hojas, por lo que no</w:t>
      </w:r>
    </w:p>
    <w:p>
      <w:pPr>
        <w:spacing w:after="80" w:line="259" w:lineRule="auto"/>
      </w:pPr>
      <w:r>
        <w:t>tienen hijos.</w:t>
      </w:r>
    </w:p>
    <w:p>
      <w:r>
        <w:rPr>
          <w:b/>
        </w:rPr>
        <w:t>Ejemplo:</w:t>
      </w:r>
    </w:p>
    <w:p>
      <w:pPr>
        <w:spacing w:after="80" w:line="259" w:lineRule="auto"/>
      </w:pPr>
      <w:r>
        <w:t>¿La comida suele servirse caliente?</w:t>
      </w:r>
    </w:p>
    <w:p>
      <w:r>
        <w:rPr>
          <w:rFonts w:ascii="Courier New" w:hAnsi="Courier New"/>
          <w:sz w:val="20"/>
        </w:rPr>
        <w:t>Si -&gt; ¿Tiene carne como ingrediente principal?</w:t>
      </w:r>
    </w:p>
    <w:p>
      <w:r>
        <w:rPr>
          <w:rFonts w:ascii="Courier New" w:hAnsi="Courier New"/>
          <w:sz w:val="20"/>
        </w:rPr>
        <w:t>No -&gt; ¿Es dulce?</w:t>
      </w:r>
    </w:p>
    <w:p>
      <w:pPr>
        <w:pStyle w:val="Heading1"/>
      </w:pPr>
      <w:r>
        <w:t>5. Recorrido del arbol</w:t>
      </w:r>
    </w:p>
    <w:p>
      <w:pPr>
        <w:spacing w:after="80" w:line="259" w:lineRule="auto"/>
      </w:pPr>
      <w:r>
        <w:t>Al iniciar una partida, el nodo actual se coloca en la raiz del arbol. Si el nodo</w:t>
      </w:r>
    </w:p>
    <w:p>
      <w:pPr>
        <w:spacing w:after="80" w:line="259" w:lineRule="auto"/>
      </w:pPr>
      <w:r>
        <w:t>actual es una pregunta, la interfaz muestra los botones Si y No. Cuando el usuario</w:t>
      </w:r>
    </w:p>
    <w:p>
      <w:pPr>
        <w:spacing w:after="80" w:line="259" w:lineRule="auto"/>
      </w:pPr>
      <w:r>
        <w:t>responde, el programa avanza hacia el hijo correspondiente.</w:t>
      </w:r>
    </w:p>
    <w:p>
      <w:pPr>
        <w:spacing w:after="80" w:line="259" w:lineRule="auto"/>
      </w:pPr>
      <w:r>
        <w:t>Si el nodo actual es una hoja, el sistema intenta adivinar preguntando si el</w:t>
      </w:r>
    </w:p>
    <w:p>
      <w:pPr>
        <w:spacing w:after="80" w:line="259" w:lineRule="auto"/>
      </w:pPr>
      <w:r>
        <w:t>usuario estaba pensando en esa respuesta.</w:t>
      </w:r>
    </w:p>
    <w:p>
      <w:pPr>
        <w:pStyle w:val="Heading1"/>
      </w:pPr>
      <w:r>
        <w:t>6. Aprendizaje del arbol</w:t>
      </w:r>
    </w:p>
    <w:p>
      <w:pPr>
        <w:spacing w:after="80" w:line="259" w:lineRule="auto"/>
      </w:pPr>
      <w:r>
        <w:t>Cuando el sistema falla al adivinar, se solicita:</w:t>
      </w:r>
    </w:p>
    <w:p>
      <w:pPr>
        <w:pStyle w:val="ListBullet"/>
      </w:pPr>
      <w:r>
        <w:t>La respuesta correcta.</w:t>
      </w:r>
    </w:p>
    <w:p>
      <w:pPr>
        <w:pStyle w:val="ListBullet"/>
      </w:pPr>
      <w:r>
        <w:t>Una pregunta que diferencie la respuesta correcta de la respuesta incorrecta.</w:t>
      </w:r>
    </w:p>
    <w:p>
      <w:pPr>
        <w:pStyle w:val="ListBullet"/>
      </w:pPr>
      <w:r>
        <w:t>Si para la nueva respuesta la contestacion a esa pregunta seria Si o No.</w:t>
      </w:r>
    </w:p>
    <w:p>
      <w:pPr>
        <w:spacing w:after="80" w:line="259" w:lineRule="auto"/>
      </w:pPr>
      <w:r>
        <w:t>Luego el nodo de respuesta incorrecta se reemplaza por un nodo de pregunta. Ese</w:t>
      </w:r>
    </w:p>
    <w:p>
      <w:pPr>
        <w:spacing w:after="80" w:line="259" w:lineRule="auto"/>
      </w:pPr>
      <w:r>
        <w:t>nuevo nodo guarda dos ramas: una hacia la nueva respuesta correcta y otra hacia</w:t>
      </w:r>
    </w:p>
    <w:p>
      <w:pPr>
        <w:spacing w:after="80" w:line="259" w:lineRule="auto"/>
      </w:pPr>
      <w:r>
        <w:t>la respuesta incorrecta anterior. La posicion de cada respuesta depende de si la</w:t>
      </w:r>
    </w:p>
    <w:p>
      <w:pPr>
        <w:spacing w:after="80" w:line="259" w:lineRule="auto"/>
      </w:pPr>
      <w:r>
        <w:t>respuesta correcta corresponde a Si o No.</w:t>
      </w:r>
    </w:p>
    <w:p>
      <w:pPr>
        <w:pStyle w:val="Heading1"/>
      </w:pPr>
      <w:r>
        <w:t>7. Guardado del arbol</w:t>
      </w:r>
    </w:p>
    <w:p>
      <w:pPr>
        <w:spacing w:after="80" w:line="259" w:lineRule="auto"/>
      </w:pPr>
      <w:r>
        <w:t>El arbol se convierte a un diccionario usando el metodo convertir_a_diccionario()</w:t>
      </w:r>
    </w:p>
    <w:p>
      <w:pPr>
        <w:spacing w:after="80" w:line="259" w:lineRule="auto"/>
      </w:pPr>
      <w:r>
        <w:t>de cada nodo. Despues, GestorArchivos lo guarda en formato JSON. Cada vez que</w:t>
      </w:r>
    </w:p>
    <w:p>
      <w:pPr>
        <w:spacing w:after="80" w:line="259" w:lineRule="auto"/>
      </w:pPr>
      <w:r>
        <w:t>el sistema aprende una nueva respuesta, el guardado se realiza automaticamente.</w:t>
      </w:r>
    </w:p>
    <w:p>
      <w:pPr>
        <w:pStyle w:val="Heading1"/>
      </w:pPr>
      <w:r>
        <w:t>8. Carga del arbol</w:t>
      </w:r>
    </w:p>
    <w:p>
      <w:pPr>
        <w:spacing w:after="80" w:line="259" w:lineRule="auto"/>
      </w:pPr>
      <w:r>
        <w:t>Para cargar un arbol, el usuario selecciona un archivo JSON desde la interfaz.</w:t>
      </w:r>
    </w:p>
    <w:p>
      <w:pPr>
        <w:spacing w:after="80" w:line="259" w:lineRule="auto"/>
      </w:pPr>
      <w:r>
        <w:t>GestorArchivos valida que el archivo exista, que no este vacio y que tenga un</w:t>
      </w:r>
    </w:p>
    <w:p>
      <w:pPr>
        <w:spacing w:after="80" w:line="259" w:lineRule="auto"/>
      </w:pPr>
      <w:r>
        <w:t>formato correcto. Luego reconstruye el arbol usando el metodo</w:t>
      </w:r>
    </w:p>
    <w:p>
      <w:pPr>
        <w:spacing w:after="80" w:line="259" w:lineRule="auto"/>
      </w:pPr>
      <w:r>
        <w:t>crear_desde_diccionario() de NodoDecision.</w:t>
      </w:r>
    </w:p>
    <w:p>
      <w:pPr>
        <w:spacing w:after="80" w:line="259" w:lineRule="auto"/>
      </w:pPr>
      <w:r>
        <w:t>Si el archivo tiene errores, el programa muestra un mensaje claro y continua con</w:t>
      </w:r>
    </w:p>
    <w:p>
      <w:pPr>
        <w:spacing w:after="80" w:line="259" w:lineRule="auto"/>
      </w:pPr>
      <w:r>
        <w:t>un arbol por defecto.</w:t>
      </w:r>
    </w:p>
    <w:p>
      <w:pPr>
        <w:pStyle w:val="Heading1"/>
      </w:pPr>
      <w:r>
        <w:t>9. Archivos de ejemplo</w:t>
      </w:r>
    </w:p>
    <w:p>
      <w:pPr>
        <w:spacing w:after="80" w:line="259" w:lineRule="auto"/>
      </w:pPr>
      <w:r>
        <w:t>El proyecto incluye cinco archivos JSON de ejemplo:</w:t>
      </w:r>
    </w:p>
    <w:p>
      <w:pPr>
        <w:pStyle w:val="ListBullet"/>
      </w:pPr>
      <w:r>
        <w:t>datos/comidas.json</w:t>
      </w:r>
    </w:p>
    <w:p>
      <w:pPr>
        <w:pStyle w:val="ListBullet"/>
      </w:pPr>
      <w:r>
        <w:t>datos/postres.json</w:t>
      </w:r>
    </w:p>
    <w:p>
      <w:pPr>
        <w:pStyle w:val="ListBullet"/>
      </w:pPr>
      <w:r>
        <w:t>datos/bebidas.json</w:t>
      </w:r>
    </w:p>
    <w:p>
      <w:pPr>
        <w:pStyle w:val="ListBullet"/>
      </w:pPr>
      <w:r>
        <w:t>datos/comidas_rapidas.json</w:t>
      </w:r>
    </w:p>
    <w:p>
      <w:pPr>
        <w:pStyle w:val="ListBullet"/>
      </w:pPr>
      <w:r>
        <w:t>datos/platos_tipicos.json</w:t>
      </w:r>
    </w:p>
    <w:p>
      <w:pPr>
        <w:spacing w:after="80" w:line="259" w:lineRule="auto"/>
      </w:pPr>
      <w:r>
        <w:t>Cada archivo contiene un arbol con mas de diez respuestas posibles, cumpliendo</w:t>
      </w:r>
    </w:p>
    <w:p>
      <w:pPr>
        <w:spacing w:after="80" w:line="259" w:lineRule="auto"/>
      </w:pPr>
      <w:r>
        <w:t>con el requisito de la tarea.</w:t>
      </w:r>
    </w:p>
    <w:p>
      <w:pPr>
        <w:pStyle w:val="Heading1"/>
      </w:pPr>
      <w:r>
        <w:t>10. Conclusion del diseño</w:t>
      </w:r>
    </w:p>
    <w:p>
      <w:pPr>
        <w:spacing w:after="80" w:line="259" w:lineRule="auto"/>
      </w:pPr>
      <w:r>
        <w:t>El proyecto separa responsabilidades para mantener el codigo ordenado. La logica</w:t>
      </w:r>
    </w:p>
    <w:p>
      <w:pPr>
        <w:spacing w:after="80" w:line="259" w:lineRule="auto"/>
      </w:pPr>
      <w:r>
        <w:t>del arbol esta separada de la interfaz grafica y del manejo de archivos. Esta</w:t>
      </w:r>
    </w:p>
    <w:p>
      <w:pPr>
        <w:spacing w:after="80" w:line="259" w:lineRule="auto"/>
      </w:pPr>
      <w:r>
        <w:t>organizacion permite comprender mejor el programa, facilitar cambios futuros y</w:t>
      </w:r>
    </w:p>
    <w:p>
      <w:pPr>
        <w:spacing w:after="80" w:line="259" w:lineRule="auto"/>
      </w:pPr>
      <w:r>
        <w:t>cumplir con los principios basicos de Programacion Orientada a Objetos.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